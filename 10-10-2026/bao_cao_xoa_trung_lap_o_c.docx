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111827"/>
          <w:sz w:val="36"/>
        </w:rPr>
        <w:t>BÁO CÁO DỌN DẸP TỆP TRÙNG LẶP TRÊN Ổ C: (CHATGPT, CODEX &amp; ANTIGRAVITY)</w:t>
      </w:r>
    </w:p>
    <w:p>
      <w:pPr>
        <w:spacing w:after="320"/>
      </w:pPr>
      <w:r>
        <w:rPr>
          <w:b/>
        </w:rPr>
        <w:t xml:space="preserve">Ngày thực hiện: </w:t>
      </w:r>
      <w:r>
        <w:t xml:space="preserve">10/10/2026  |  </w:t>
      </w:r>
      <w:r>
        <w:rPr>
          <w:b/>
        </w:rPr>
        <w:t xml:space="preserve">Phạm vi: </w:t>
      </w:r>
      <w:r>
        <w:t xml:space="preserve">Chỉ riêng Antigravity &amp; ChatGPT/Codex  |  </w:t>
      </w:r>
      <w:r>
        <w:rPr>
          <w:b/>
        </w:rPr>
        <w:t xml:space="preserve">Giải phóng: </w:t>
      </w:r>
      <w:r>
        <w:rPr>
          <w:b/>
          <w:color w:val="10B981"/>
        </w:rPr>
        <w:t>~3.45 GB trên ổ C:</w:t>
      </w:r>
    </w:p>
    <w:p>
      <w:pPr>
        <w:spacing w:before="240" w:after="120"/>
      </w:pPr>
      <w:r>
        <w:rPr>
          <w:rFonts w:ascii="Calibri" w:hAnsi="Calibri"/>
          <w:b/>
          <w:color w:val="1E3A8A"/>
          <w:sz w:val="26"/>
        </w:rPr>
        <w:t>1. CÁC TỆP TRÙNG LẶP ĐÃ XÓA TRÊN Ổ C:</w:t>
      </w:r>
    </w:p>
    <w:p>
      <w:pPr>
        <w:pStyle w:val="ListBullet"/>
        <w:spacing w:after="60"/>
      </w:pPr>
      <w:r>
        <w:rPr>
          <w:b/>
        </w:rPr>
        <w:t>Antigravity (Giải phóng 686 MB):</w:t>
      </w:r>
      <w:r>
        <w:t xml:space="preserve"> Đã xóa 2 file cài đặt Downloads (Antigravity IDE.exe 217 MB, Antigravity-x64.exe 156 MB) và thư mục antigravity-updater (313 MB). Đã lưu tại D:\Antigravity\Bo_Cai_Dat.</w:t>
      </w:r>
    </w:p>
    <w:p>
      <w:pPr>
        <w:pStyle w:val="ListBullet"/>
        <w:spacing w:after="60"/>
      </w:pPr>
      <w:r>
        <w:rPr>
          <w:b/>
        </w:rPr>
        <w:t>ChatGPT &amp; Codex (Giải phóng 2.77 GB):</w:t>
      </w:r>
      <w:r>
        <w:t xml:space="preserve"> Đã chuyển 22.941 file từ C:\Users\dinhq\.codex và 2.372 file từ AppData\Local\OpenAI sang D:\Codex, thiết lập Directory Junctions 0-byte trên ổ C.</w:t>
      </w:r>
    </w:p>
    <w:p>
      <w:pPr>
        <w:pStyle w:val="ListBullet"/>
        <w:spacing w:after="60"/>
      </w:pPr>
      <w:r>
        <w:rPr>
          <w:b/>
        </w:rPr>
        <w:t>Dọn dẹp Temp:</w:t>
      </w:r>
      <w:r>
        <w:t xml:space="preserve"> Đã xóa các file tạm Temp liên quan của cả hai ứng dụng.</w:t>
      </w:r>
    </w:p>
    <w:p>
      <w:pPr>
        <w:spacing w:before="240" w:after="120"/>
      </w:pPr>
      <w:r>
        <w:rPr>
          <w:rFonts w:ascii="Calibri" w:hAnsi="Calibri"/>
          <w:b/>
          <w:color w:val="1E3A8A"/>
          <w:sz w:val="26"/>
        </w:rPr>
        <w:t>2. BẢNG TỔNG KẾT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Ứng dụng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Tệp trùng lặp đã xóa trên ổ C:</w:t>
            </w:r>
          </w:p>
        </w:tc>
        <w:tc>
          <w:tcPr>
            <w:tcW w:type="dxa" w:w="2484"/>
          </w:tcPr>
          <w:p>
            <w:r>
              <w:rPr>
                <w:b/>
              </w:rPr>
              <w:t>Vị trí lưu trên ổ D: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Dung lượng giải phóng</w:t>
            </w:r>
          </w:p>
        </w:tc>
      </w:tr>
      <w:tr>
        <w:tc>
          <w:tcPr>
            <w:tcW w:type="dxa" w:w="2484"/>
          </w:tcPr>
          <w:p>
            <w:r>
              <w:t>Antigravity</w:t>
            </w:r>
          </w:p>
        </w:tc>
        <w:tc>
          <w:tcPr>
            <w:tcW w:type="dxa" w:w="2484"/>
          </w:tcPr>
          <w:p>
            <w:r>
              <w:t>2 bộ cài Downloads &amp; updater cache</w:t>
            </w:r>
          </w:p>
        </w:tc>
        <w:tc>
          <w:tcPr>
            <w:tcW w:type="dxa" w:w="2484"/>
          </w:tcPr>
          <w:p>
            <w:r>
              <w:t>D:\Antigravity\Bo_Cai_Dat\</w:t>
            </w:r>
          </w:p>
        </w:tc>
        <w:tc>
          <w:tcPr>
            <w:tcW w:type="dxa" w:w="2484"/>
          </w:tcPr>
          <w:p>
            <w:r>
              <w:t>686.04 MB</w:t>
            </w:r>
          </w:p>
        </w:tc>
      </w:tr>
      <w:tr>
        <w:tc>
          <w:tcPr>
            <w:tcW w:type="dxa" w:w="2484"/>
          </w:tcPr>
          <w:p>
            <w:r>
              <w:t>ChatGPT &amp; Codex</w:t>
            </w:r>
          </w:p>
        </w:tc>
        <w:tc>
          <w:tcPr>
            <w:tcW w:type="dxa" w:w="2484"/>
          </w:tcPr>
          <w:p>
            <w:r>
              <w:t>Desktop installer, toàn bộ .codex &amp; AppData\OpenAI</w:t>
            </w:r>
          </w:p>
        </w:tc>
        <w:tc>
          <w:tcPr>
            <w:tcW w:type="dxa" w:w="2484"/>
          </w:tcPr>
          <w:p>
            <w:r>
              <w:t>D:\Codex\ (Junction)</w:t>
            </w:r>
          </w:p>
        </w:tc>
        <w:tc>
          <w:tcPr>
            <w:tcW w:type="dxa" w:w="2484"/>
          </w:tcPr>
          <w:p>
            <w:r>
              <w:t>2.772.00 MB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TỔNG CỘNG</w:t>
            </w:r>
          </w:p>
        </w:tc>
        <w:tc>
          <w:tcPr>
            <w:tcW w:type="dxa" w:w="2484"/>
          </w:tcPr>
          <w:p>
            <w:r>
              <w:rPr>
                <w:b/>
              </w:rPr>
              <w:t>Ổ đĩa C:</w:t>
            </w:r>
          </w:p>
        </w:tc>
        <w:tc>
          <w:tcPr>
            <w:tcW w:type="dxa" w:w="2484"/>
          </w:tcPr>
          <w:p>
            <w:r>
              <w:rPr>
                <w:b/>
              </w:rPr>
              <w:t>Ổ đĩa D:</w:t>
            </w:r>
          </w:p>
        </w:tc>
        <w:tc>
          <w:tcPr>
            <w:tcW w:type="dxa" w:w="2484"/>
          </w:tcPr>
          <w:p>
            <w:r>
              <w:rPr>
                <w:b/>
              </w:rPr>
              <w:t>~3.45 GB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