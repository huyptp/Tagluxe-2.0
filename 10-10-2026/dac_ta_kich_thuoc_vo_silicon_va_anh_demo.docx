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ĐẶC TẢ TÍNH NĂNG: KÍCH THƯỚC VỎ SILICON DẺO &amp; TỐI ƯU TRANG ADMIN</w:t>
      </w:r>
    </w:p>
    <w:p>
      <w:r>
        <w:rPr>
          <w:b/>
        </w:rPr>
        <w:t xml:space="preserve">Ngày thực hiện: </w:t>
      </w:r>
      <w:r>
        <w:t>10-10-2026</w:t>
        <w:br/>
      </w:r>
      <w:r>
        <w:rPr>
          <w:b/>
        </w:rPr>
        <w:t xml:space="preserve">Dự án: </w:t>
      </w:r>
      <w:r>
        <w:t>TAGLUXE E-Commerce Platform | Phiên bản: v2.4.2</w:t>
        <w:br/>
      </w:r>
      <w:r>
        <w:rPr>
          <w:b/>
        </w:rPr>
        <w:t xml:space="preserve">Tuân thủ: </w:t>
      </w:r>
      <w:r>
        <w:t>Quy tắc 9 (Thư mục ngày) &amp; Quy tắc 11 (Cặp MD -&gt; DOCX)</w:t>
      </w:r>
    </w:p>
    <w:p>
      <w:pPr>
        <w:pStyle w:val="Heading1"/>
      </w:pPr>
      <w:r>
        <w:t>1. Tổng Quan Nghiệp Vụ Bảng Tính Giá (Storefront)</w:t>
      </w:r>
    </w:p>
    <w:p>
      <w:r>
        <w:t>Mở rộng tính năng cho mục Vỏ đựng thẻ (#panel_holder):</w:t>
      </w:r>
    </w:p>
    <w:p>
      <w:r>
        <w:rPr>
          <w:b/>
        </w:rPr>
        <w:t xml:space="preserve">• Khi chọn Vỏ Silicon Dẻo: </w:t>
      </w:r>
      <w:r>
        <w:t>Hiển thị khối chọn Kích Thước Vỏ (Bước 2.1) ngay dưới Bước 2. Gồm 3 kích thước tương ứng thẻ nhựa:</w:t>
        <w:br/>
        <w:t xml:space="preserve">   - 5.4 x 8.6 cm (Chuẩn ATM): Đồng giá 3.000 đ/cái.</w:t>
        <w:br/>
        <w:t xml:space="preserve">   - 7.0 x 11.0 cm (Khổ nhỡ sự kiện): Đồng giá 5.000 đ/cái.</w:t>
        <w:br/>
        <w:t xml:space="preserve">   - 9.0 x 12.0 cm (Khổ lớn đại biểu): Đồng giá 7.000 đ/cái.</w:t>
      </w:r>
    </w:p>
    <w:p>
      <w:r>
        <w:rPr>
          <w:b/>
        </w:rPr>
        <w:t xml:space="preserve">• Khi chọn Vỏ Nhựa ABS (Trơn hoặc In UV): </w:t>
      </w:r>
      <w:r>
        <w:t>Tự động ẩn hoàn toàn khối chọn kích thước vì vỏ nhựa ABS chỉ có duy nhất 1 kích thước tiêu chuẩn đựng vừa thẻ ATM 5.4 x 8.6 cm.</w:t>
      </w:r>
    </w:p>
    <w:p>
      <w:pPr>
        <w:pStyle w:val="Heading1"/>
      </w:pPr>
      <w:r>
        <w:t>2. Cơ Chế Hiển Thị 1 Ảnh Demo Động Theo Lựa Chọn</w:t>
      </w:r>
    </w:p>
    <w:p>
      <w:r>
        <w:t>Cột xem trước chỉ hiển thị đúng duy nhất 1 ảnh demo trực quan tương ứng:</w:t>
      </w:r>
    </w:p>
    <w:p>
      <w:r>
        <w:t>1. Vỏ Silicon Dẻo Dọc: Hiển thị demo_vo_silicone_doc.jpg (Khóa zip chống nước, dáng đứng).</w:t>
      </w:r>
    </w:p>
    <w:p>
      <w:r>
        <w:t>2. Vỏ Silicon Dẻo Ngang: Hiển thị demo_vo_silicone_ngang.jpg (Khóa zip chống nước, dáng nằm).</w:t>
      </w:r>
    </w:p>
    <w:p>
      <w:r>
        <w:t>3. Vỏ Nhựa ABS Dọc: Hiển thị demo_vo_the_dang_doc.jpg (Chuẩn ATM dọc).</w:t>
      </w:r>
    </w:p>
    <w:p>
      <w:r>
        <w:t>4. Vỏ Nhựa ABS Ngang: Hiển thị demo_vo_the_dang_ngang.jpg (Chuẩn ATM ngang).</w:t>
      </w:r>
    </w:p>
    <w:p>
      <w:pPr>
        <w:pStyle w:val="Heading1"/>
      </w:pPr>
      <w:r>
        <w:t>3. Nâng Cấp Tối Ưu Giao Diện Admin (/admin/demo-images)</w:t>
      </w:r>
    </w:p>
    <w:p>
      <w:r>
        <w:t>Khắc phục tình trạng rối mắt trước đây bằng các cải tiến vượt bậc:</w:t>
      </w:r>
    </w:p>
    <w:p>
      <w:r>
        <w:t>• Phân 2 Tab danh mục: Tab Thẻ Nhựa PVC (3 mẫu đục lỗ) và Tab Vỏ Đựng Thẻ (gồm 2 nhóm: Silicon &amp; ABS).</w:t>
      </w:r>
    </w:p>
    <w:p>
      <w:r>
        <w:t>• Cơ chế 1-Click Upload: Nút [Đổi Ảnh Mới] cho phép chọn file và tự động tải lên ngay qua AJAX.</w:t>
      </w:r>
    </w:p>
    <w:p>
      <w:r>
        <w:t>• Toast thông báo: Hiện trạng thái thành công nổi góc trên màn hình tức thì.</w:t>
      </w:r>
    </w:p>
    <w:p>
      <w:r>
        <w:t>• Accordion thu gọn: Giấu các trường chỉnh sửa câu chữ ít dùng để màn hình luôn thoáng đãng.</w:t>
      </w:r>
    </w:p>
    <w:p>
      <w:pPr>
        <w:pStyle w:val="Heading1"/>
      </w:pPr>
      <w:r>
        <w:t>4. Bảng Kết Quả Kiểm Thử Thực Tế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Kịch Bản</w:t>
            </w:r>
          </w:p>
        </w:tc>
        <w:tc>
          <w:tcPr>
            <w:tcW w:type="dxa" w:w="2484"/>
          </w:tcPr>
          <w:p>
            <w:r>
              <w:t>Đầu Vào</w:t>
            </w:r>
          </w:p>
        </w:tc>
        <w:tc>
          <w:tcPr>
            <w:tcW w:type="dxa" w:w="2484"/>
          </w:tcPr>
          <w:p>
            <w:r>
              <w:t>Kết Quả Thực Tế</w:t>
            </w:r>
          </w:p>
        </w:tc>
        <w:tc>
          <w:tcPr>
            <w:tcW w:type="dxa" w:w="2484"/>
          </w:tcPr>
          <w:p>
            <w:r>
              <w:t>Trạng Thái</w:t>
            </w:r>
          </w:p>
        </w:tc>
      </w:tr>
      <w:tr>
        <w:tc>
          <w:tcPr>
            <w:tcW w:type="dxa" w:w="2484"/>
          </w:tcPr>
          <w:p>
            <w:r>
              <w:t>Silicon 5.4x8.6</w:t>
            </w:r>
          </w:p>
        </w:tc>
        <w:tc>
          <w:tcPr>
            <w:tcW w:type="dxa" w:w="2484"/>
          </w:tcPr>
          <w:p>
            <w:r>
              <w:t>100 cái, size 5.4x8.6</w:t>
            </w:r>
          </w:p>
        </w:tc>
        <w:tc>
          <w:tcPr>
            <w:tcW w:type="dxa" w:w="2484"/>
          </w:tcPr>
          <w:p>
            <w:r>
              <w:t>3.000 đ/cái (Tổng 300.000 đ)</w:t>
            </w:r>
          </w:p>
        </w:tc>
        <w:tc>
          <w:tcPr>
            <w:tcW w:type="dxa" w:w="2484"/>
          </w:tcPr>
          <w:p>
            <w:r>
              <w:t>PASS</w:t>
            </w:r>
          </w:p>
        </w:tc>
      </w:tr>
      <w:tr>
        <w:tc>
          <w:tcPr>
            <w:tcW w:type="dxa" w:w="2484"/>
          </w:tcPr>
          <w:p>
            <w:r>
              <w:t>Silicon 7x11</w:t>
            </w:r>
          </w:p>
        </w:tc>
        <w:tc>
          <w:tcPr>
            <w:tcW w:type="dxa" w:w="2484"/>
          </w:tcPr>
          <w:p>
            <w:r>
              <w:t>100 cái, size 7x11</w:t>
            </w:r>
          </w:p>
        </w:tc>
        <w:tc>
          <w:tcPr>
            <w:tcW w:type="dxa" w:w="2484"/>
          </w:tcPr>
          <w:p>
            <w:r>
              <w:t>5.000 đ/cái (Tổng 500.000 đ)</w:t>
            </w:r>
          </w:p>
        </w:tc>
        <w:tc>
          <w:tcPr>
            <w:tcW w:type="dxa" w:w="2484"/>
          </w:tcPr>
          <w:p>
            <w:r>
              <w:t>PASS</w:t>
            </w:r>
          </w:p>
        </w:tc>
      </w:tr>
      <w:tr>
        <w:tc>
          <w:tcPr>
            <w:tcW w:type="dxa" w:w="2484"/>
          </w:tcPr>
          <w:p>
            <w:r>
              <w:t>Silicon 9x12</w:t>
            </w:r>
          </w:p>
        </w:tc>
        <w:tc>
          <w:tcPr>
            <w:tcW w:type="dxa" w:w="2484"/>
          </w:tcPr>
          <w:p>
            <w:r>
              <w:t>100 cái, size 9x12</w:t>
            </w:r>
          </w:p>
        </w:tc>
        <w:tc>
          <w:tcPr>
            <w:tcW w:type="dxa" w:w="2484"/>
          </w:tcPr>
          <w:p>
            <w:r>
              <w:t>7.000 đ/cái (Tổng 700.000 đ)</w:t>
            </w:r>
          </w:p>
        </w:tc>
        <w:tc>
          <w:tcPr>
            <w:tcW w:type="dxa" w:w="2484"/>
          </w:tcPr>
          <w:p>
            <w:r>
              <w:t>PASS</w:t>
            </w:r>
          </w:p>
        </w:tc>
      </w:tr>
      <w:tr>
        <w:tc>
          <w:tcPr>
            <w:tcW w:type="dxa" w:w="2484"/>
          </w:tcPr>
          <w:p>
            <w:r>
              <w:t>Vỏ ABS Trơn</w:t>
            </w:r>
          </w:p>
        </w:tc>
        <w:tc>
          <w:tcPr>
            <w:tcW w:type="dxa" w:w="2484"/>
          </w:tcPr>
          <w:p>
            <w:r>
              <w:t>100 cái</w:t>
            </w:r>
          </w:p>
        </w:tc>
        <w:tc>
          <w:tcPr>
            <w:tcW w:type="dxa" w:w="2484"/>
          </w:tcPr>
          <w:p>
            <w:r>
              <w:t>7.000 đ/cái (Tổng 700.000 đ)</w:t>
            </w:r>
          </w:p>
        </w:tc>
        <w:tc>
          <w:tcPr>
            <w:tcW w:type="dxa" w:w="2484"/>
          </w:tcPr>
          <w:p>
            <w:r>
              <w:t>PASS</w:t>
            </w:r>
          </w:p>
        </w:tc>
      </w:tr>
      <w:tr>
        <w:tc>
          <w:tcPr>
            <w:tcW w:type="dxa" w:w="2484"/>
          </w:tcPr>
          <w:p>
            <w:r>
              <w:t>API Calculate</w:t>
            </w:r>
          </w:p>
        </w:tc>
        <w:tc>
          <w:tcPr>
            <w:tcW w:type="dxa" w:w="2484"/>
          </w:tcPr>
          <w:p>
            <w:r>
              <w:t>POST 50 cái silicon 7x11</w:t>
            </w:r>
          </w:p>
        </w:tc>
        <w:tc>
          <w:tcPr>
            <w:tcW w:type="dxa" w:w="2484"/>
          </w:tcPr>
          <w:p>
            <w:r>
              <w:t>5.000 đ/cái (Tổng 250.000 đ)</w:t>
            </w:r>
          </w:p>
        </w:tc>
        <w:tc>
          <w:tcPr>
            <w:tcW w:type="dxa" w:w="2484"/>
          </w:tcPr>
          <w:p>
            <w:r>
              <w:t>PASS</w:t>
            </w:r>
          </w:p>
        </w:tc>
      </w:tr>
      <w:tr>
        <w:tc>
          <w:tcPr>
            <w:tcW w:type="dxa" w:w="2484"/>
          </w:tcPr>
          <w:p>
            <w:r>
              <w:t>Admin Page</w:t>
            </w:r>
          </w:p>
        </w:tc>
        <w:tc>
          <w:tcPr>
            <w:tcW w:type="dxa" w:w="2484"/>
          </w:tcPr>
          <w:p>
            <w:r>
              <w:t>GET /admin/demo-images</w:t>
            </w:r>
          </w:p>
        </w:tc>
        <w:tc>
          <w:tcPr>
            <w:tcW w:type="dxa" w:w="2484"/>
          </w:tcPr>
          <w:p>
            <w:r>
              <w:t>HTTP 200 OK, 2 Tabs</w:t>
            </w:r>
          </w:p>
        </w:tc>
        <w:tc>
          <w:tcPr>
            <w:tcW w:type="dxa" w:w="2484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