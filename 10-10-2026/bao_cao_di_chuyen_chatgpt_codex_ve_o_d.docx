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111827"/>
          <w:sz w:val="36"/>
        </w:rPr>
        <w:t>BÁO CÁO DI CHUYỂN TOÀN BỘ CHATGPT &amp; CODEX VỀ THƯ MỤC D:\Codex</w:t>
      </w:r>
    </w:p>
    <w:p>
      <w:pPr>
        <w:spacing w:after="320"/>
      </w:pPr>
      <w:r>
        <w:rPr>
          <w:b/>
        </w:rPr>
        <w:t xml:space="preserve">Ngày thực hiện: </w:t>
      </w:r>
      <w:r>
        <w:t xml:space="preserve">10/10/2026  |  </w:t>
      </w:r>
      <w:r>
        <w:rPr>
          <w:b/>
        </w:rPr>
        <w:t xml:space="preserve">Thư mục đích: </w:t>
      </w:r>
      <w:r>
        <w:t xml:space="preserve">D:\Codex\  |  </w:t>
      </w:r>
      <w:r>
        <w:rPr>
          <w:b/>
        </w:rPr>
        <w:t xml:space="preserve">Dung lượng: </w:t>
      </w:r>
      <w:r>
        <w:rPr>
          <w:b/>
          <w:color w:val="10B981"/>
        </w:rPr>
        <w:t>~2.77 GB (25.315 tệp tin)</w:t>
      </w:r>
    </w:p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1. CẤU TRÚC THƯ MỤC THIẾT LẬP TẠI D:\Codex</w:t>
      </w:r>
    </w:p>
    <w:p>
      <w:pPr>
        <w:pStyle w:val="ListBullet"/>
        <w:spacing w:after="60"/>
      </w:pPr>
      <w:r>
        <w:rPr>
          <w:b/>
        </w:rPr>
        <w:t>Bo_Cai_Dat/:</w:t>
      </w:r>
      <w:r>
        <w:t xml:space="preserve"> Chứa file ChatGPT Installer.exe gốc từ Desktop và ảnh chụp từ ChatGPT (1.87 MB).</w:t>
      </w:r>
    </w:p>
    <w:p>
      <w:pPr>
        <w:pStyle w:val="ListBullet"/>
        <w:spacing w:after="60"/>
      </w:pPr>
      <w:r>
        <w:rPr>
          <w:b/>
        </w:rPr>
        <w:t>Du_Lieu_Codex/:</w:t>
      </w:r>
      <w:r>
        <w:t xml:space="preserve"> Chứa toàn bộ lịch sử trò chuyện (.chatgpt-projects), database SQLite (thread_history_1.sqlite, logs_2.sqlite), plugins và binary codex.exe (2.11 GB - 22.941 files).</w:t>
      </w:r>
    </w:p>
    <w:p>
      <w:pPr>
        <w:pStyle w:val="ListBullet"/>
        <w:spacing w:after="60"/>
      </w:pPr>
      <w:r>
        <w:rPr>
          <w:b/>
        </w:rPr>
        <w:t>Phan_Mem_OpenAI/:</w:t>
      </w:r>
      <w:r>
        <w:t xml:space="preserve"> Chứa bộ runtime phần mềm OpenAI Codex và các extension (658.41 MB - 2.372 files).</w:t>
      </w:r>
    </w:p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2. BẢNG THỐNG KÊ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Thư mục tại D:\Codex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Nguồn gốc ổ C: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Số lượng file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Dung lượng</w:t>
            </w:r>
          </w:p>
        </w:tc>
      </w:tr>
      <w:tr>
        <w:tc>
          <w:tcPr>
            <w:tcW w:type="dxa" w:w="2484"/>
          </w:tcPr>
          <w:p>
            <w:r>
              <w:t>Bo_Cai_Dat</w:t>
            </w:r>
          </w:p>
        </w:tc>
        <w:tc>
          <w:tcPr>
            <w:tcW w:type="dxa" w:w="2484"/>
          </w:tcPr>
          <w:p>
            <w:r>
              <w:t>Desktop &amp; Downloads</w:t>
            </w:r>
          </w:p>
        </w:tc>
        <w:tc>
          <w:tcPr>
            <w:tcW w:type="dxa" w:w="2484"/>
          </w:tcPr>
          <w:p>
            <w:r>
              <w:t>2 files</w:t>
            </w:r>
          </w:p>
        </w:tc>
        <w:tc>
          <w:tcPr>
            <w:tcW w:type="dxa" w:w="2484"/>
          </w:tcPr>
          <w:p>
            <w:r>
              <w:t>1.87 MB</w:t>
            </w:r>
          </w:p>
        </w:tc>
      </w:tr>
      <w:tr>
        <w:tc>
          <w:tcPr>
            <w:tcW w:type="dxa" w:w="2484"/>
          </w:tcPr>
          <w:p>
            <w:r>
              <w:t>Du_Lieu_Codex</w:t>
            </w:r>
          </w:p>
        </w:tc>
        <w:tc>
          <w:tcPr>
            <w:tcW w:type="dxa" w:w="2484"/>
          </w:tcPr>
          <w:p>
            <w:r>
              <w:t>C:\Users\dinhq\.codex</w:t>
            </w:r>
          </w:p>
        </w:tc>
        <w:tc>
          <w:tcPr>
            <w:tcW w:type="dxa" w:w="2484"/>
          </w:tcPr>
          <w:p>
            <w:r>
              <w:t>22.941 files</w:t>
            </w:r>
          </w:p>
        </w:tc>
        <w:tc>
          <w:tcPr>
            <w:tcW w:type="dxa" w:w="2484"/>
          </w:tcPr>
          <w:p>
            <w:r>
              <w:t>2.113.58 MB</w:t>
            </w:r>
          </w:p>
        </w:tc>
      </w:tr>
      <w:tr>
        <w:tc>
          <w:tcPr>
            <w:tcW w:type="dxa" w:w="2484"/>
          </w:tcPr>
          <w:p>
            <w:r>
              <w:t>Phan_Mem_OpenAI</w:t>
            </w:r>
          </w:p>
        </w:tc>
        <w:tc>
          <w:tcPr>
            <w:tcW w:type="dxa" w:w="2484"/>
          </w:tcPr>
          <w:p>
            <w:r>
              <w:t>C:\Users\dinhq\AppData\Local\OpenAI</w:t>
            </w:r>
          </w:p>
        </w:tc>
        <w:tc>
          <w:tcPr>
            <w:tcW w:type="dxa" w:w="2484"/>
          </w:tcPr>
          <w:p>
            <w:r>
              <w:t>2.372 files</w:t>
            </w:r>
          </w:p>
        </w:tc>
        <w:tc>
          <w:tcPr>
            <w:tcW w:type="dxa" w:w="2484"/>
          </w:tcPr>
          <w:p>
            <w:r>
              <w:t>658.41 MB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2484"/>
          </w:tcPr>
          <w:p>
            <w:r>
              <w:rPr>
                <w:b/>
              </w:rPr>
              <w:t>Ổ đĩa C:</w:t>
            </w:r>
          </w:p>
        </w:tc>
        <w:tc>
          <w:tcPr>
            <w:tcW w:type="dxa" w:w="2484"/>
          </w:tcPr>
          <w:p>
            <w:r>
              <w:rPr>
                <w:b/>
              </w:rPr>
              <w:t>25.315 files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~2.77 GB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1E3A8A"/>
          <w:sz w:val="26"/>
        </w:rPr>
        <w:t>3. CƠ CHẾ LIÊN KẾT HỆ THỐNG AN TOÀN (DIRECTORY JUNCTIONS)</w:t>
      </w:r>
    </w:p>
    <w:p>
      <w:pPr>
        <w:pStyle w:val="ListBullet"/>
        <w:spacing w:after="60"/>
      </w:pPr>
      <w:r>
        <w:rPr>
          <w:b/>
        </w:rPr>
        <w:t>Junction 1:</w:t>
      </w:r>
      <w:r>
        <w:t xml:space="preserve"> C:\Users\dinhq\.codex trỏ sang D:\Codex\Du_Lieu_Codex.</w:t>
      </w:r>
    </w:p>
    <w:p>
      <w:pPr>
        <w:pStyle w:val="ListBullet"/>
        <w:spacing w:after="60"/>
      </w:pPr>
      <w:r>
        <w:rPr>
          <w:b/>
        </w:rPr>
        <w:t>Junction 2:</w:t>
      </w:r>
      <w:r>
        <w:t xml:space="preserve"> C:\Users\dinhq\AppData\Local\OpenAI trỏ sang D:\Codex\Phan_Mem_OpenAI.</w:t>
      </w:r>
    </w:p>
    <w:p>
      <w:pPr>
        <w:pStyle w:val="ListBullet"/>
        <w:spacing w:after="60"/>
      </w:pPr>
      <w:r>
        <w:rPr>
          <w:b/>
        </w:rPr>
        <w:t>Kết quả:</w:t>
      </w:r>
      <w:r>
        <w:t xml:space="preserve"> Ổ C: đã giải phóng 2.77 GB dung lượng, ứng dụng ChatGPT &amp; Codex mở lại hoạt động bình thường.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