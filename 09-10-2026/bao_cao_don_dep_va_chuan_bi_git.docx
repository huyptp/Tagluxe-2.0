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111827"/>
          <w:sz w:val="40"/>
        </w:rPr>
        <w:t>BÁO CÁO TỔNG KẾT TÁI CẤU TRÚC THƯ MỤC &amp; BẢO MẬT CHUẨN BỊ LÊN GIT (TAGLUXE 2.0)</w:t>
      </w:r>
    </w:p>
    <w:p>
      <w:pPr>
        <w:spacing w:after="320"/>
      </w:pPr>
      <w:r>
        <w:rPr>
          <w:b/>
        </w:rPr>
        <w:t xml:space="preserve">Ngày thực hiện: </w:t>
      </w:r>
      <w:r>
        <w:t xml:space="preserve">09/10/2026  |  </w:t>
      </w:r>
      <w:r>
        <w:rPr>
          <w:b/>
        </w:rPr>
        <w:t xml:space="preserve">Dự án: </w:t>
      </w:r>
      <w:r>
        <w:t xml:space="preserve">TagLuxe 2.0  |  </w:t>
      </w:r>
      <w:r>
        <w:rPr>
          <w:b/>
        </w:rPr>
        <w:t xml:space="preserve">Trạng thái: </w:t>
      </w:r>
      <w:r>
        <w:rPr>
          <w:b/>
          <w:color w:val="10B981"/>
        </w:rPr>
        <w:t>Hoàn thành 100% (43/43 Tests PASS - Loại trừ Tests khỏi GitHub)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1. DỌN DẸP TỆP TIN RÁC &amp; CƠ CHẾ SAO LƯU THÔNG MINH</w:t>
      </w:r>
    </w:p>
    <w:p>
      <w:pPr>
        <w:pStyle w:val="ListBullet"/>
        <w:spacing w:after="60"/>
      </w:pPr>
      <w:r>
        <w:rPr>
          <w:b/>
        </w:rPr>
        <w:t>Xóa bỏ 62 tệp tin .bak rác:</w:t>
      </w:r>
      <w:r>
        <w:t xml:space="preserve"> Đã dọn sạch toàn bộ 62 file tagluxe.db.*.bak và tagluxe.db.bak tồn đọng ở thư mục gốc.</w:t>
      </w:r>
    </w:p>
    <w:p>
      <w:pPr>
        <w:pStyle w:val="ListBullet"/>
        <w:spacing w:after="60"/>
      </w:pPr>
      <w:r>
        <w:rPr>
          <w:b/>
        </w:rPr>
        <w:t>Dọn dẹp Python cache:</w:t>
      </w:r>
      <w:r>
        <w:t xml:space="preserve"> Đã loại bỏ sạch sẽ các thư mục __pycache__/ ở cấp độ root.</w:t>
      </w:r>
    </w:p>
    <w:p>
      <w:pPr>
        <w:pStyle w:val="ListBullet"/>
        <w:spacing w:after="60"/>
      </w:pPr>
      <w:r>
        <w:rPr>
          <w:b/>
        </w:rPr>
        <w:t>Tối ưu hàm backup_sqlite_db():</w:t>
      </w:r>
      <w:r>
        <w:t xml:space="preserve"> Tự động định tuyến toàn bộ bản sao lưu SQLite vào thư mục storage/backups/ thay vì làm ô nhiễm thư mục gốc.</w:t>
      </w:r>
    </w:p>
    <w:p>
      <w:pPr>
        <w:pStyle w:val="ListBullet"/>
        <w:spacing w:after="60"/>
      </w:pPr>
      <w:r>
        <w:rPr>
          <w:b/>
        </w:rPr>
        <w:t>Cơ chế xoay vòng (Rotation):</w:t>
      </w:r>
      <w:r>
        <w:t xml:space="preserve"> Tự động duy trì tối đa 5 bản sao lưu gần nhất, xóa bỏ các bản sao lưu cũ để chống đầy ổ cứng.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2. TÁI CẤU TRÚC THƯ MỤC CHUẨN ENTERPRISE CLEAN ARCHITECTURE</w:t>
      </w:r>
    </w:p>
    <w:p>
      <w:pPr>
        <w:pStyle w:val="ListBullet"/>
        <w:spacing w:after="60"/>
      </w:pPr>
      <w:r>
        <w:rPr>
          <w:b/>
        </w:rPr>
        <w:t>Thư mục kiểm thử (tests/):</w:t>
      </w:r>
      <w:r>
        <w:t xml:space="preserve"> Di chuyển test_quote.py, test_security.py, test_seo.py vào tests/ để phục vụ kiểm thử nội bộ.</w:t>
      </w:r>
    </w:p>
    <w:p>
      <w:pPr>
        <w:pStyle w:val="ListBullet"/>
        <w:spacing w:after="60"/>
      </w:pPr>
      <w:r>
        <w:rPr>
          <w:b/>
        </w:rPr>
        <w:t>Không đưa tests lên GitHub:</w:t>
      </w:r>
      <w:r>
        <w:t xml:space="preserve"> Đã cấu hình .gitignore loại bỏ hoàn toàn tests/ và các file test, đảm bảo tuyệt đối không đưa lên GitHub.</w:t>
      </w:r>
    </w:p>
    <w:p>
      <w:pPr>
        <w:pStyle w:val="ListBullet"/>
        <w:spacing w:after="60"/>
      </w:pPr>
      <w:r>
        <w:rPr>
          <w:b/>
        </w:rPr>
        <w:t>Thư mục công cụ (scripts/):</w:t>
      </w:r>
      <w:r>
        <w:t xml:space="preserve"> Di chuyển optimize_images.py vào scripts/ phục vụ việc nén ảnh định kỳ.</w:t>
      </w:r>
    </w:p>
    <w:p>
      <w:pPr>
        <w:pStyle w:val="ListBullet"/>
        <w:spacing w:after="60"/>
      </w:pPr>
      <w:r>
        <w:rPr>
          <w:b/>
        </w:rPr>
        <w:t>Tích hợp bên ngoài (integrations/):</w:t>
      </w:r>
      <w:r>
        <w:t xml:space="preserve"> Di chuyển google_sheets_script.js và HUONG_DAN_GOOGLE_SHEETS.md vào integrations/google_sheets/.</w:t>
      </w:r>
    </w:p>
    <w:p>
      <w:pPr>
        <w:pStyle w:val="ListBullet"/>
        <w:spacing w:after="60"/>
      </w:pPr>
      <w:r>
        <w:rPr>
          <w:b/>
        </w:rPr>
        <w:t>Tài liệu dự án (docs/):</w:t>
      </w:r>
      <w:r>
        <w:t xml:space="preserve"> Di chuyển GOOGLE_INDEXING.md vào docs/ phục vụ lưu trữ tài liệu kỹ thuật.</w:t>
      </w:r>
    </w:p>
    <w:p>
      <w:pPr>
        <w:pStyle w:val="ListBullet"/>
        <w:spacing w:after="60"/>
      </w:pPr>
      <w:r>
        <w:rPr>
          <w:b/>
        </w:rPr>
        <w:t>Lưu trữ cục bộ (storage/):</w:t>
      </w:r>
      <w:r>
        <w:t xml:space="preserve"> Tạo các thư mục lưu trữ private_requests/ và backups/ với file .gitkeep để sẵn sàng cho máy chủ Production.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3. BẢO MẬT TUYỆT ĐỐI TRƯỚC KHI LÊN GIT (ZERO SECRET LEAK)</w:t>
      </w:r>
    </w:p>
    <w:p>
      <w:pPr>
        <w:pStyle w:val="ListBullet"/>
        <w:spacing w:after="60"/>
      </w:pPr>
      <w:r>
        <w:rPr>
          <w:b/>
        </w:rPr>
        <w:t>Nâng cấp .gitignore:</w:t>
      </w:r>
      <w:r>
        <w:t xml:space="preserve"> Thiết lập 8 phân vùng bảo vệ chặt chẽ: chặn môi trường ảo (.venv/), AI metadata (.gemini/), bộ test nội bộ (tests/), biến môi trường (.env*), CSDL (*.db*), sao lưu (*.bak), upload riêng tư (storage/private_requests/*) và logs.</w:t>
      </w:r>
    </w:p>
    <w:p>
      <w:pPr>
        <w:pStyle w:val="ListBullet"/>
        <w:spacing w:after="60"/>
      </w:pPr>
      <w:r>
        <w:rPr>
          <w:b/>
        </w:rPr>
        <w:t>Khởi tạo .env.example:</w:t>
      </w:r>
      <w:r>
        <w:t xml:space="preserve"> Tạo mới file .env.example chuẩn mẫu mô tả chi tiết tất cả các biến môi trường cần thiết, tuyệt đối không chứa mật khẩu hay API key thật.</w:t>
      </w:r>
    </w:p>
    <w:p>
      <w:pPr>
        <w:pStyle w:val="ListBullet"/>
        <w:spacing w:after="60"/>
      </w:pPr>
      <w:r>
        <w:rPr>
          <w:b/>
        </w:rPr>
        <w:t>Kiểm tra bảo mật mã nguồn:</w:t>
      </w:r>
      <w:r>
        <w:t xml:space="preserve"> Rà soát 100% codebase xác nhận không có bất kỳ mật khẩu hoặc API key/IPA key nào bị hardcode.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4. KẾT QUẢ KIỂM THỬ NỘI BỘ (100% PASS)</w:t>
      </w:r>
    </w:p>
    <w:p>
      <w:pPr>
        <w:spacing w:after="80"/>
      </w:pPr>
      <w:r>
        <w:t>Toàn bộ 43 bài kiểm thử tự động đã được thực thi và vượt qua 100% tại máy cục bộ:</w:t>
      </w:r>
    </w:p>
    <w:p>
      <w:pPr>
        <w:pStyle w:val="ListBullet"/>
        <w:spacing w:after="60"/>
      </w:pPr>
      <w:r>
        <w:rPr>
          <w:b/>
        </w:rPr>
        <w:t>tests/test_security.py:</w:t>
      </w:r>
      <w:r>
        <w:t xml:space="preserve"> 20/20 PASS — Kiểm thử cookie flags HttpOnly/SameSite, CSRF token, chống spam rate-limiting, chống trùng đơn Idempotency, rollback CSDL an toàn.</w:t>
      </w:r>
    </w:p>
    <w:p>
      <w:pPr>
        <w:pStyle w:val="ListBullet"/>
        <w:spacing w:after="60"/>
      </w:pPr>
      <w:r>
        <w:rPr>
          <w:b/>
        </w:rPr>
        <w:t>tests/test_quote.py:</w:t>
      </w:r>
      <w:r>
        <w:t xml:space="preserve"> 14/14 PASS — Kiểm thử công thức tính giá dây đeo, thẻ nhựa PVC, vỏ thẻ, combo, thuế VAT 8%, chuẩn hóa SĐT, phân trang Limit/Offset.</w:t>
      </w:r>
    </w:p>
    <w:p>
      <w:pPr>
        <w:pStyle w:val="ListBullet"/>
        <w:spacing w:after="60"/>
      </w:pPr>
      <w:r>
        <w:rPr>
          <w:b/>
        </w:rPr>
        <w:t>tests/test_seo.py:</w:t>
      </w:r>
      <w:r>
        <w:t xml:space="preserve"> 9/9 PASS — Kiểm thử Canonical URL, Schema Markup JSON-LD, Sitemap XML, Robots.txt, Open Graph tags.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5. TRẠNG THÁI HỆ THỐNG VÀ SẴN SÀNG LÊN GIT</w:t>
      </w:r>
    </w:p>
    <w:p>
      <w:pPr>
        <w:pStyle w:val="ListBullet"/>
        <w:spacing w:after="60"/>
      </w:pPr>
      <w:r>
        <w:rPr>
          <w:b/>
        </w:rPr>
        <w:t>Máy chủ Web:</w:t>
      </w:r>
      <w:r>
        <w:t xml:space="preserve"> Ứng dụng Flask đang chạy ổn định tại http://127.0.0.1:5000.</w:t>
      </w:r>
    </w:p>
    <w:p>
      <w:pPr>
        <w:pStyle w:val="ListBullet"/>
        <w:spacing w:after="60"/>
      </w:pPr>
      <w:r>
        <w:rPr>
          <w:b/>
        </w:rPr>
        <w:t>Các trang chính:</w:t>
      </w:r>
      <w:r>
        <w:t xml:space="preserve"> Trang chủ, Chi tiết sản phẩm (/product/lan-1), Trang Admin (/admin/login) đều phản hồi HTTP 200 OK.</w:t>
      </w:r>
    </w:p>
    <w:p>
      <w:pPr>
        <w:pStyle w:val="ListBullet"/>
        <w:spacing w:after="60"/>
      </w:pPr>
      <w:r>
        <w:rPr>
          <w:b/>
        </w:rPr>
        <w:t>Git Readiness:</w:t>
      </w:r>
      <w:r>
        <w:t xml:space="preserve"> Repository đã hoàn toàn sạch sẽ, bảo mật và thư mục tests/ đã được loại trừ khỏi Git theo yêu cầu.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